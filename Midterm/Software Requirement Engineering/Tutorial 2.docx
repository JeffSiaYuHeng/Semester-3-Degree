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9D32" w14:textId="658058D3" w:rsidR="00460B2F" w:rsidRDefault="008561E5" w:rsidP="009F49FF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Tutorial 2</w:t>
      </w:r>
    </w:p>
    <w:p w14:paraId="42C456EE" w14:textId="77777777" w:rsidR="005373F3" w:rsidRPr="005373F3" w:rsidRDefault="005373F3" w:rsidP="008561E5">
      <w:pPr>
        <w:spacing w:line="360" w:lineRule="auto"/>
        <w:jc w:val="both"/>
      </w:pPr>
    </w:p>
    <w:p w14:paraId="456EB755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 xml:space="preserve">Define </w:t>
      </w:r>
      <w:r>
        <w:rPr>
          <w:rStyle w:val="Strong"/>
        </w:rPr>
        <w:t>requirements inception</w:t>
      </w:r>
      <w:r>
        <w:t xml:space="preserve"> and explain its main outcome.</w:t>
      </w:r>
    </w:p>
    <w:p w14:paraId="437C00B6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>List three techniques used to achieve domain understanding.</w:t>
      </w:r>
    </w:p>
    <w:p w14:paraId="07340EE0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>What are the three key elements of a product vision? Provide an example.</w:t>
      </w:r>
    </w:p>
    <w:p w14:paraId="732B6929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 xml:space="preserve">Explain the difference between </w:t>
      </w:r>
      <w:r>
        <w:rPr>
          <w:rStyle w:val="Strong"/>
        </w:rPr>
        <w:t>direct</w:t>
      </w:r>
      <w:r>
        <w:t xml:space="preserve"> and </w:t>
      </w:r>
      <w:r>
        <w:rPr>
          <w:rStyle w:val="Strong"/>
        </w:rPr>
        <w:t>participant</w:t>
      </w:r>
      <w:r>
        <w:t xml:space="preserve"> observation.</w:t>
      </w:r>
    </w:p>
    <w:p w14:paraId="636E362A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>Why is it essential to define the system scope during the requirements process?</w:t>
      </w:r>
    </w:p>
    <w:p w14:paraId="1620D53B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 xml:space="preserve">A company wants to build a mobile app that tracks employees' work hours. Describe how you would use </w:t>
      </w:r>
      <w:r>
        <w:rPr>
          <w:rStyle w:val="Strong"/>
        </w:rPr>
        <w:t>structured interviews</w:t>
      </w:r>
      <w:r>
        <w:t xml:space="preserve"> and </w:t>
      </w:r>
      <w:r>
        <w:rPr>
          <w:rStyle w:val="Strong"/>
        </w:rPr>
        <w:t>document reading</w:t>
      </w:r>
      <w:r>
        <w:t xml:space="preserve"> to gather requirements.</w:t>
      </w:r>
    </w:p>
    <w:p w14:paraId="04A10876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>During a software development project, stakeholders provide conflicting requirements. What challenges might you face, and how would you address them?</w:t>
      </w:r>
    </w:p>
    <w:p w14:paraId="30CE4A0B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 xml:space="preserve">You are observing customer service agents using a legacy system. Describe how </w:t>
      </w:r>
      <w:r>
        <w:rPr>
          <w:rStyle w:val="Strong"/>
        </w:rPr>
        <w:t>direct observation</w:t>
      </w:r>
      <w:r>
        <w:t xml:space="preserve"> would help you identify system limitations and user needs.</w:t>
      </w:r>
    </w:p>
    <w:p w14:paraId="74FB6428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 xml:space="preserve">An e-commerce platform is being developed. Write a </w:t>
      </w:r>
      <w:r>
        <w:rPr>
          <w:rStyle w:val="Strong"/>
        </w:rPr>
        <w:t>scope statement</w:t>
      </w:r>
      <w:r>
        <w:t xml:space="preserve"> that includes system features, boundaries, and assumptions.</w:t>
      </w:r>
    </w:p>
    <w:p w14:paraId="6B3E3C67" w14:textId="77777777" w:rsidR="008561E5" w:rsidRDefault="008561E5" w:rsidP="008561E5">
      <w:pPr>
        <w:pStyle w:val="NormalWeb"/>
        <w:numPr>
          <w:ilvl w:val="0"/>
          <w:numId w:val="12"/>
        </w:numPr>
        <w:spacing w:line="360" w:lineRule="auto"/>
        <w:jc w:val="both"/>
      </w:pPr>
      <w:r>
        <w:t>A stakeholder prefers providing feedback anonymously. Which technique would you choose, and what are its advantages and limitations?</w:t>
      </w:r>
    </w:p>
    <w:p w14:paraId="11018CE8" w14:textId="07DC8E3E" w:rsidR="00460B2F" w:rsidRPr="008561E5" w:rsidRDefault="00460B2F" w:rsidP="008561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60B2F" w:rsidRPr="00856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76817"/>
    <w:multiLevelType w:val="hybridMultilevel"/>
    <w:tmpl w:val="DFA0A2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E669D4"/>
    <w:multiLevelType w:val="hybridMultilevel"/>
    <w:tmpl w:val="C9F2F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86015"/>
    <w:multiLevelType w:val="multilevel"/>
    <w:tmpl w:val="BB1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332153">
    <w:abstractNumId w:val="8"/>
  </w:num>
  <w:num w:numId="2" w16cid:durableId="2001883209">
    <w:abstractNumId w:val="6"/>
  </w:num>
  <w:num w:numId="3" w16cid:durableId="1849129784">
    <w:abstractNumId w:val="5"/>
  </w:num>
  <w:num w:numId="4" w16cid:durableId="1385833205">
    <w:abstractNumId w:val="4"/>
  </w:num>
  <w:num w:numId="5" w16cid:durableId="543638383">
    <w:abstractNumId w:val="7"/>
  </w:num>
  <w:num w:numId="6" w16cid:durableId="1930656601">
    <w:abstractNumId w:val="3"/>
  </w:num>
  <w:num w:numId="7" w16cid:durableId="1295404731">
    <w:abstractNumId w:val="2"/>
  </w:num>
  <w:num w:numId="8" w16cid:durableId="777406545">
    <w:abstractNumId w:val="1"/>
  </w:num>
  <w:num w:numId="9" w16cid:durableId="1231311714">
    <w:abstractNumId w:val="0"/>
  </w:num>
  <w:num w:numId="10" w16cid:durableId="447240086">
    <w:abstractNumId w:val="9"/>
  </w:num>
  <w:num w:numId="11" w16cid:durableId="1038165233">
    <w:abstractNumId w:val="10"/>
  </w:num>
  <w:num w:numId="12" w16cid:durableId="2022706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C9"/>
    <w:rsid w:val="001A1921"/>
    <w:rsid w:val="002557AC"/>
    <w:rsid w:val="0029639D"/>
    <w:rsid w:val="002D325A"/>
    <w:rsid w:val="002F5A2A"/>
    <w:rsid w:val="00326F90"/>
    <w:rsid w:val="00333FA2"/>
    <w:rsid w:val="00401428"/>
    <w:rsid w:val="00460B2F"/>
    <w:rsid w:val="0050669C"/>
    <w:rsid w:val="005373F3"/>
    <w:rsid w:val="005405E2"/>
    <w:rsid w:val="0055748A"/>
    <w:rsid w:val="005C4124"/>
    <w:rsid w:val="006A4420"/>
    <w:rsid w:val="006D194E"/>
    <w:rsid w:val="006D71EF"/>
    <w:rsid w:val="00822A89"/>
    <w:rsid w:val="008514C5"/>
    <w:rsid w:val="008561E5"/>
    <w:rsid w:val="009349D6"/>
    <w:rsid w:val="009F2604"/>
    <w:rsid w:val="009F49FF"/>
    <w:rsid w:val="00A1128A"/>
    <w:rsid w:val="00A95429"/>
    <w:rsid w:val="00AA1D8D"/>
    <w:rsid w:val="00B1340D"/>
    <w:rsid w:val="00B47730"/>
    <w:rsid w:val="00C468C7"/>
    <w:rsid w:val="00CA45B8"/>
    <w:rsid w:val="00CA62F8"/>
    <w:rsid w:val="00CB0664"/>
    <w:rsid w:val="00CD45A8"/>
    <w:rsid w:val="00D36F93"/>
    <w:rsid w:val="00E556EC"/>
    <w:rsid w:val="00ED2853"/>
    <w:rsid w:val="00EF79B8"/>
    <w:rsid w:val="00F14C88"/>
    <w:rsid w:val="00F30D9F"/>
    <w:rsid w:val="00F4155A"/>
    <w:rsid w:val="00FC693F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7C71B"/>
  <w14:defaultImageDpi w14:val="300"/>
  <w15:docId w15:val="{3A334E49-6886-604C-BA13-2B61CF89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56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Izrulfizal Saufihamizal Bin Ibrahim</cp:lastModifiedBy>
  <cp:revision>60</cp:revision>
  <dcterms:created xsi:type="dcterms:W3CDTF">2013-12-23T23:15:00Z</dcterms:created>
  <dcterms:modified xsi:type="dcterms:W3CDTF">2025-02-21T01:32:00Z</dcterms:modified>
  <cp:category/>
</cp:coreProperties>
</file>