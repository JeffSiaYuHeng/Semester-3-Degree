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9D32" w14:textId="14BDEE00" w:rsidR="00460B2F" w:rsidRDefault="00333FA2" w:rsidP="009F49FF">
      <w:pPr>
        <w:pStyle w:val="Heading1"/>
        <w:spacing w:line="360" w:lineRule="auto"/>
        <w:jc w:val="both"/>
        <w:rPr>
          <w:rFonts w:ascii="Times New Roman" w:hAnsi="Times New Roman" w:cs="Times New Roman"/>
          <w:sz w:val="24"/>
          <w:szCs w:val="24"/>
        </w:rPr>
      </w:pPr>
      <w:r>
        <w:rPr>
          <w:rFonts w:ascii="Times New Roman" w:hAnsi="Times New Roman" w:cs="Times New Roman"/>
          <w:sz w:val="24"/>
          <w:szCs w:val="24"/>
        </w:rPr>
        <w:t>Tutorial 1</w:t>
      </w:r>
      <w:r w:rsidR="00000000" w:rsidRPr="00E556EC">
        <w:rPr>
          <w:rFonts w:ascii="Times New Roman" w:hAnsi="Times New Roman" w:cs="Times New Roman"/>
          <w:sz w:val="24"/>
          <w:szCs w:val="24"/>
        </w:rPr>
        <w:t xml:space="preserve"> (C4 Level)</w:t>
      </w:r>
    </w:p>
    <w:p w14:paraId="42C456EE" w14:textId="77777777" w:rsidR="005373F3" w:rsidRPr="005373F3" w:rsidRDefault="005373F3" w:rsidP="009F49FF">
      <w:pPr>
        <w:spacing w:line="360" w:lineRule="auto"/>
        <w:jc w:val="both"/>
      </w:pPr>
    </w:p>
    <w:p w14:paraId="0A2BD100" w14:textId="2B559855" w:rsidR="006A4420" w:rsidRDefault="00000000" w:rsidP="009F49FF">
      <w:pPr>
        <w:pStyle w:val="ListParagraph"/>
        <w:numPr>
          <w:ilvl w:val="0"/>
          <w:numId w:val="10"/>
        </w:numPr>
        <w:spacing w:line="360" w:lineRule="auto"/>
        <w:jc w:val="both"/>
        <w:rPr>
          <w:rFonts w:ascii="Times New Roman" w:hAnsi="Times New Roman" w:cs="Times New Roman"/>
          <w:sz w:val="24"/>
          <w:szCs w:val="24"/>
        </w:rPr>
      </w:pPr>
      <w:r w:rsidRPr="006A4420">
        <w:rPr>
          <w:rFonts w:ascii="Times New Roman" w:hAnsi="Times New Roman" w:cs="Times New Roman"/>
          <w:sz w:val="24"/>
          <w:szCs w:val="24"/>
        </w:rPr>
        <w:t>Analyze the relationship between poor requirements and software project failures. Provide real-world examples of how poor requirements could lead to increased costs or delays in a project. (5 marks)</w:t>
      </w:r>
    </w:p>
    <w:p w14:paraId="157C0B05" w14:textId="77777777" w:rsidR="00ED2853" w:rsidRDefault="00ED2853" w:rsidP="009F49FF">
      <w:pPr>
        <w:pStyle w:val="ListParagraph"/>
        <w:spacing w:line="360" w:lineRule="auto"/>
        <w:jc w:val="both"/>
        <w:rPr>
          <w:rFonts w:ascii="Times New Roman" w:hAnsi="Times New Roman" w:cs="Times New Roman"/>
          <w:sz w:val="24"/>
          <w:szCs w:val="24"/>
        </w:rPr>
      </w:pPr>
    </w:p>
    <w:p w14:paraId="3519A697" w14:textId="2221C04F" w:rsidR="00ED2853" w:rsidRDefault="006A4420" w:rsidP="009F49FF">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000000" w:rsidRPr="006A4420">
        <w:rPr>
          <w:rFonts w:ascii="Times New Roman" w:hAnsi="Times New Roman" w:cs="Times New Roman"/>
          <w:sz w:val="24"/>
          <w:szCs w:val="24"/>
        </w:rPr>
        <w:t>ased on your analysis, propose three strategies to prevent poor requirements in a software project. (5 marks)</w:t>
      </w:r>
    </w:p>
    <w:p w14:paraId="129085CB" w14:textId="77777777" w:rsidR="00ED2853" w:rsidRPr="00ED2853" w:rsidRDefault="00ED2853" w:rsidP="009F49FF">
      <w:pPr>
        <w:spacing w:line="360" w:lineRule="auto"/>
        <w:jc w:val="both"/>
        <w:rPr>
          <w:rFonts w:ascii="Times New Roman" w:hAnsi="Times New Roman" w:cs="Times New Roman"/>
          <w:sz w:val="24"/>
          <w:szCs w:val="24"/>
        </w:rPr>
      </w:pPr>
    </w:p>
    <w:p w14:paraId="2430B001" w14:textId="77777777" w:rsidR="00401428" w:rsidRDefault="00000000" w:rsidP="009F49FF">
      <w:pPr>
        <w:pStyle w:val="ListParagraph"/>
        <w:numPr>
          <w:ilvl w:val="0"/>
          <w:numId w:val="10"/>
        </w:numPr>
        <w:spacing w:line="360" w:lineRule="auto"/>
        <w:jc w:val="both"/>
        <w:rPr>
          <w:rFonts w:ascii="Times New Roman" w:hAnsi="Times New Roman" w:cs="Times New Roman"/>
          <w:sz w:val="24"/>
          <w:szCs w:val="24"/>
        </w:rPr>
      </w:pPr>
      <w:r w:rsidRPr="006A4420">
        <w:rPr>
          <w:rFonts w:ascii="Times New Roman" w:hAnsi="Times New Roman" w:cs="Times New Roman"/>
          <w:sz w:val="24"/>
          <w:szCs w:val="24"/>
        </w:rPr>
        <w:t>Compare the Agile and Waterfall methodologies in terms of how they approach requirements gathering and management. Discuss the impact of each methodology on the final software quality. Use examples to support your comparison. (10 marks)</w:t>
      </w:r>
    </w:p>
    <w:p w14:paraId="486A32EF" w14:textId="77777777" w:rsidR="00ED2853" w:rsidRPr="00ED2853" w:rsidRDefault="00ED2853" w:rsidP="009F49FF">
      <w:pPr>
        <w:spacing w:line="360" w:lineRule="auto"/>
        <w:jc w:val="both"/>
        <w:rPr>
          <w:rFonts w:ascii="Times New Roman" w:hAnsi="Times New Roman" w:cs="Times New Roman"/>
          <w:sz w:val="24"/>
          <w:szCs w:val="24"/>
        </w:rPr>
      </w:pPr>
    </w:p>
    <w:p w14:paraId="62110543" w14:textId="77777777" w:rsidR="00401428" w:rsidRDefault="00000000" w:rsidP="009F49FF">
      <w:pPr>
        <w:pStyle w:val="ListParagraph"/>
        <w:numPr>
          <w:ilvl w:val="0"/>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You are tasked with developing a new e-commerce platform.</w:t>
      </w:r>
    </w:p>
    <w:p w14:paraId="59CE3571" w14:textId="77777777" w:rsidR="00F14C88" w:rsidRDefault="00000000" w:rsidP="009F49FF">
      <w:pPr>
        <w:pStyle w:val="ListParagraph"/>
        <w:numPr>
          <w:ilvl w:val="1"/>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(a) Using the MoSCoW method, classify the following requirements as</w:t>
      </w:r>
      <w:r w:rsidR="00F14C88">
        <w:rPr>
          <w:rFonts w:ascii="Times New Roman" w:hAnsi="Times New Roman" w:cs="Times New Roman"/>
          <w:sz w:val="24"/>
          <w:szCs w:val="24"/>
        </w:rPr>
        <w:t xml:space="preserve"> </w:t>
      </w:r>
      <w:r w:rsidRPr="00401428">
        <w:rPr>
          <w:rFonts w:ascii="Times New Roman" w:hAnsi="Times New Roman" w:cs="Times New Roman"/>
          <w:sz w:val="24"/>
          <w:szCs w:val="24"/>
        </w:rPr>
        <w:t>"Must Have," "Should Have," "Could Have," or "Won’t Have":</w:t>
      </w:r>
    </w:p>
    <w:p w14:paraId="0727B2CA" w14:textId="77777777" w:rsidR="00F14C88" w:rsidRDefault="00000000" w:rsidP="009F49FF">
      <w:pPr>
        <w:pStyle w:val="ListParagraph"/>
        <w:numPr>
          <w:ilvl w:val="2"/>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Secure payment gateway</w:t>
      </w:r>
    </w:p>
    <w:p w14:paraId="73970061" w14:textId="77777777" w:rsidR="00F14C88" w:rsidRDefault="00ED2853" w:rsidP="009F49FF">
      <w:pPr>
        <w:pStyle w:val="ListParagraph"/>
        <w:numPr>
          <w:ilvl w:val="2"/>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social media</w:t>
      </w:r>
      <w:r w:rsidR="00000000" w:rsidRPr="00401428">
        <w:rPr>
          <w:rFonts w:ascii="Times New Roman" w:hAnsi="Times New Roman" w:cs="Times New Roman"/>
          <w:sz w:val="24"/>
          <w:szCs w:val="24"/>
        </w:rPr>
        <w:t xml:space="preserve"> sharing featur</w:t>
      </w:r>
      <w:r w:rsidR="00F14C88">
        <w:rPr>
          <w:rFonts w:ascii="Times New Roman" w:hAnsi="Times New Roman" w:cs="Times New Roman"/>
          <w:sz w:val="24"/>
          <w:szCs w:val="24"/>
        </w:rPr>
        <w:t>e</w:t>
      </w:r>
    </w:p>
    <w:p w14:paraId="22CB9108" w14:textId="77777777" w:rsidR="00F14C88" w:rsidRDefault="00000000" w:rsidP="009F49FF">
      <w:pPr>
        <w:pStyle w:val="ListParagraph"/>
        <w:numPr>
          <w:ilvl w:val="2"/>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Live chat support</w:t>
      </w:r>
    </w:p>
    <w:p w14:paraId="1FA7B84A" w14:textId="6D4FA075" w:rsidR="00401428" w:rsidRDefault="00000000" w:rsidP="009F49FF">
      <w:pPr>
        <w:pStyle w:val="ListParagraph"/>
        <w:numPr>
          <w:ilvl w:val="2"/>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Augmented reality (AR) for product display (6 marks)</w:t>
      </w:r>
    </w:p>
    <w:p w14:paraId="685C0B51" w14:textId="77777777" w:rsidR="006D194E" w:rsidRDefault="00000000" w:rsidP="009F49FF">
      <w:pPr>
        <w:pStyle w:val="ListParagraph"/>
        <w:numPr>
          <w:ilvl w:val="1"/>
          <w:numId w:val="10"/>
        </w:numPr>
        <w:spacing w:line="360" w:lineRule="auto"/>
        <w:jc w:val="both"/>
        <w:rPr>
          <w:rFonts w:ascii="Times New Roman" w:hAnsi="Times New Roman" w:cs="Times New Roman"/>
          <w:sz w:val="24"/>
          <w:szCs w:val="24"/>
        </w:rPr>
      </w:pPr>
      <w:r w:rsidRPr="00401428">
        <w:rPr>
          <w:rFonts w:ascii="Times New Roman" w:hAnsi="Times New Roman" w:cs="Times New Roman"/>
          <w:sz w:val="24"/>
          <w:szCs w:val="24"/>
        </w:rPr>
        <w:t>Justify your classifications and explain the reasoning behind prioritizing certain requirements over others. (4 marks)</w:t>
      </w:r>
    </w:p>
    <w:p w14:paraId="29821B73" w14:textId="1A08AA85" w:rsidR="00ED2853" w:rsidRDefault="00ED2853" w:rsidP="009F49FF">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4A58FD0F" w14:textId="77777777" w:rsidR="006D194E" w:rsidRDefault="00000000" w:rsidP="009F49FF">
      <w:pPr>
        <w:pStyle w:val="ListParagraph"/>
        <w:numPr>
          <w:ilvl w:val="0"/>
          <w:numId w:val="10"/>
        </w:numPr>
        <w:spacing w:line="360" w:lineRule="auto"/>
        <w:jc w:val="both"/>
        <w:rPr>
          <w:rFonts w:ascii="Times New Roman" w:hAnsi="Times New Roman" w:cs="Times New Roman"/>
          <w:sz w:val="24"/>
          <w:szCs w:val="24"/>
        </w:rPr>
      </w:pPr>
      <w:r w:rsidRPr="006D194E">
        <w:rPr>
          <w:rFonts w:ascii="Times New Roman" w:hAnsi="Times New Roman" w:cs="Times New Roman"/>
          <w:sz w:val="24"/>
          <w:szCs w:val="24"/>
        </w:rPr>
        <w:lastRenderedPageBreak/>
        <w:t>As part of the requirements elicitation process for a healthcare management system, you conducted stakeholder interviews and distributed questionnaires.</w:t>
      </w:r>
    </w:p>
    <w:p w14:paraId="027077FE" w14:textId="77777777" w:rsidR="006D194E" w:rsidRDefault="00000000" w:rsidP="009F49FF">
      <w:pPr>
        <w:pStyle w:val="ListParagraph"/>
        <w:numPr>
          <w:ilvl w:val="1"/>
          <w:numId w:val="10"/>
        </w:numPr>
        <w:spacing w:line="360" w:lineRule="auto"/>
        <w:jc w:val="both"/>
        <w:rPr>
          <w:rFonts w:ascii="Times New Roman" w:hAnsi="Times New Roman" w:cs="Times New Roman"/>
          <w:sz w:val="24"/>
          <w:szCs w:val="24"/>
        </w:rPr>
      </w:pPr>
      <w:r w:rsidRPr="006D194E">
        <w:rPr>
          <w:rFonts w:ascii="Times New Roman" w:hAnsi="Times New Roman" w:cs="Times New Roman"/>
          <w:sz w:val="24"/>
          <w:szCs w:val="24"/>
        </w:rPr>
        <w:t>Evaluate the advantages and limitations of these techniques in gathering comprehensive requirements for the system. (5 marks</w:t>
      </w:r>
      <w:r w:rsidR="006D194E">
        <w:rPr>
          <w:rFonts w:ascii="Times New Roman" w:hAnsi="Times New Roman" w:cs="Times New Roman"/>
          <w:sz w:val="24"/>
          <w:szCs w:val="24"/>
        </w:rPr>
        <w:t xml:space="preserve">) </w:t>
      </w:r>
    </w:p>
    <w:p w14:paraId="07DAD192" w14:textId="77777777" w:rsidR="008514C5" w:rsidRDefault="00000000" w:rsidP="009F49FF">
      <w:pPr>
        <w:pStyle w:val="ListParagraph"/>
        <w:numPr>
          <w:ilvl w:val="1"/>
          <w:numId w:val="10"/>
        </w:numPr>
        <w:spacing w:line="360" w:lineRule="auto"/>
        <w:jc w:val="both"/>
        <w:rPr>
          <w:rFonts w:ascii="Times New Roman" w:hAnsi="Times New Roman" w:cs="Times New Roman"/>
          <w:sz w:val="24"/>
          <w:szCs w:val="24"/>
        </w:rPr>
      </w:pPr>
      <w:r w:rsidRPr="006D194E">
        <w:rPr>
          <w:rFonts w:ascii="Times New Roman" w:hAnsi="Times New Roman" w:cs="Times New Roman"/>
          <w:sz w:val="24"/>
          <w:szCs w:val="24"/>
        </w:rPr>
        <w:t>Suggest two additional elicitation techniques that could improve the quality of the requirements and explain their potential benefits. (5 marks)</w:t>
      </w:r>
    </w:p>
    <w:p w14:paraId="30DE09E9" w14:textId="77777777" w:rsidR="00A95429" w:rsidRPr="00A95429" w:rsidRDefault="00A95429" w:rsidP="009F49FF">
      <w:pPr>
        <w:spacing w:line="360" w:lineRule="auto"/>
        <w:jc w:val="both"/>
        <w:rPr>
          <w:rFonts w:ascii="Times New Roman" w:hAnsi="Times New Roman" w:cs="Times New Roman"/>
          <w:sz w:val="24"/>
          <w:szCs w:val="24"/>
        </w:rPr>
      </w:pPr>
    </w:p>
    <w:p w14:paraId="3D18CD2E" w14:textId="77777777" w:rsidR="008514C5" w:rsidRDefault="00000000" w:rsidP="009F49FF">
      <w:pPr>
        <w:pStyle w:val="ListParagraph"/>
        <w:numPr>
          <w:ilvl w:val="0"/>
          <w:numId w:val="10"/>
        </w:numPr>
        <w:spacing w:line="360" w:lineRule="auto"/>
        <w:jc w:val="both"/>
        <w:rPr>
          <w:rFonts w:ascii="Times New Roman" w:hAnsi="Times New Roman" w:cs="Times New Roman"/>
          <w:sz w:val="24"/>
          <w:szCs w:val="24"/>
        </w:rPr>
      </w:pPr>
      <w:r w:rsidRPr="008514C5">
        <w:rPr>
          <w:rFonts w:ascii="Times New Roman" w:hAnsi="Times New Roman" w:cs="Times New Roman"/>
          <w:sz w:val="24"/>
          <w:szCs w:val="24"/>
        </w:rPr>
        <w:t>A development team presented the following functional requirement for a food delivery app:</w:t>
      </w:r>
    </w:p>
    <w:p w14:paraId="56BFACE6" w14:textId="77777777" w:rsidR="008514C5" w:rsidRPr="001955C9" w:rsidRDefault="00000000" w:rsidP="009F49FF">
      <w:pPr>
        <w:spacing w:line="360" w:lineRule="auto"/>
        <w:ind w:left="720"/>
        <w:jc w:val="both"/>
        <w:rPr>
          <w:rFonts w:ascii="Times New Roman" w:hAnsi="Times New Roman" w:cs="Times New Roman"/>
          <w:sz w:val="24"/>
          <w:szCs w:val="24"/>
        </w:rPr>
      </w:pPr>
      <w:r w:rsidRPr="001955C9">
        <w:rPr>
          <w:rFonts w:ascii="Times New Roman" w:hAnsi="Times New Roman" w:cs="Times New Roman"/>
          <w:sz w:val="24"/>
          <w:szCs w:val="24"/>
        </w:rPr>
        <w:t>"The system should allow users to order food conveniently."</w:t>
      </w:r>
    </w:p>
    <w:p w14:paraId="5B75FA7E" w14:textId="1AF10E17" w:rsidR="008514C5" w:rsidRDefault="00000000" w:rsidP="009F49FF">
      <w:pPr>
        <w:pStyle w:val="ListParagraph"/>
        <w:numPr>
          <w:ilvl w:val="1"/>
          <w:numId w:val="10"/>
        </w:numPr>
        <w:spacing w:line="360" w:lineRule="auto"/>
        <w:jc w:val="both"/>
        <w:rPr>
          <w:rFonts w:ascii="Times New Roman" w:hAnsi="Times New Roman" w:cs="Times New Roman"/>
          <w:sz w:val="24"/>
          <w:szCs w:val="24"/>
        </w:rPr>
      </w:pPr>
      <w:r w:rsidRPr="008514C5">
        <w:rPr>
          <w:rFonts w:ascii="Times New Roman" w:hAnsi="Times New Roman" w:cs="Times New Roman"/>
          <w:sz w:val="24"/>
          <w:szCs w:val="24"/>
        </w:rPr>
        <w:t>Critically evaluate this requirement in terms of clarity, testability, and feasibility. (5 marks</w:t>
      </w:r>
      <w:r w:rsidR="008514C5">
        <w:rPr>
          <w:rFonts w:ascii="Times New Roman" w:hAnsi="Times New Roman" w:cs="Times New Roman"/>
          <w:sz w:val="24"/>
          <w:szCs w:val="24"/>
        </w:rPr>
        <w:t>)</w:t>
      </w:r>
    </w:p>
    <w:p w14:paraId="459A9F0F" w14:textId="77777777" w:rsidR="002D325A" w:rsidRDefault="00000000" w:rsidP="009F49FF">
      <w:pPr>
        <w:pStyle w:val="ListParagraph"/>
        <w:numPr>
          <w:ilvl w:val="1"/>
          <w:numId w:val="10"/>
        </w:numPr>
        <w:spacing w:line="360" w:lineRule="auto"/>
        <w:jc w:val="both"/>
        <w:rPr>
          <w:rFonts w:ascii="Times New Roman" w:hAnsi="Times New Roman" w:cs="Times New Roman"/>
          <w:sz w:val="24"/>
          <w:szCs w:val="24"/>
        </w:rPr>
      </w:pPr>
      <w:r w:rsidRPr="008514C5">
        <w:rPr>
          <w:rFonts w:ascii="Times New Roman" w:hAnsi="Times New Roman" w:cs="Times New Roman"/>
          <w:sz w:val="24"/>
          <w:szCs w:val="24"/>
        </w:rPr>
        <w:t>Rewrite the requirement to meet the characteristics of a good requirement. (5 marks)</w:t>
      </w:r>
    </w:p>
    <w:p w14:paraId="74E7F2FD" w14:textId="77777777" w:rsidR="001A1921" w:rsidRPr="001A1921" w:rsidRDefault="001A1921" w:rsidP="009F49FF">
      <w:pPr>
        <w:spacing w:line="360" w:lineRule="auto"/>
        <w:jc w:val="both"/>
        <w:rPr>
          <w:rFonts w:ascii="Times New Roman" w:hAnsi="Times New Roman" w:cs="Times New Roman"/>
          <w:sz w:val="24"/>
          <w:szCs w:val="24"/>
        </w:rPr>
      </w:pPr>
    </w:p>
    <w:p w14:paraId="5C1917E2" w14:textId="77777777" w:rsidR="002D325A" w:rsidRDefault="00000000" w:rsidP="009F49FF">
      <w:pPr>
        <w:pStyle w:val="ListParagraph"/>
        <w:numPr>
          <w:ilvl w:val="0"/>
          <w:numId w:val="10"/>
        </w:numPr>
        <w:spacing w:line="360" w:lineRule="auto"/>
        <w:jc w:val="both"/>
        <w:rPr>
          <w:rFonts w:ascii="Times New Roman" w:hAnsi="Times New Roman" w:cs="Times New Roman"/>
          <w:sz w:val="24"/>
          <w:szCs w:val="24"/>
        </w:rPr>
      </w:pPr>
      <w:r w:rsidRPr="002D325A">
        <w:rPr>
          <w:rFonts w:ascii="Times New Roman" w:hAnsi="Times New Roman" w:cs="Times New Roman"/>
          <w:sz w:val="24"/>
          <w:szCs w:val="24"/>
        </w:rPr>
        <w:t>Identify and analyze three key challenges in requirements engineering highlighted in the lecture. For each challenge, propose a practical solution or strategy that development teams can implement to overcome it. (10 marks)</w:t>
      </w:r>
    </w:p>
    <w:p w14:paraId="5BB575B7" w14:textId="77777777" w:rsidR="009349D6" w:rsidRPr="009349D6" w:rsidRDefault="009349D6" w:rsidP="009F49FF">
      <w:pPr>
        <w:spacing w:line="360" w:lineRule="auto"/>
        <w:jc w:val="both"/>
        <w:rPr>
          <w:rFonts w:ascii="Times New Roman" w:hAnsi="Times New Roman" w:cs="Times New Roman"/>
          <w:sz w:val="24"/>
          <w:szCs w:val="24"/>
        </w:rPr>
      </w:pPr>
    </w:p>
    <w:p w14:paraId="566F0732" w14:textId="77777777" w:rsidR="00CA45B8" w:rsidRDefault="00000000" w:rsidP="009F49FF">
      <w:pPr>
        <w:pStyle w:val="ListParagraph"/>
        <w:numPr>
          <w:ilvl w:val="0"/>
          <w:numId w:val="10"/>
        </w:numPr>
        <w:spacing w:line="360" w:lineRule="auto"/>
        <w:jc w:val="both"/>
        <w:rPr>
          <w:rFonts w:ascii="Times New Roman" w:hAnsi="Times New Roman" w:cs="Times New Roman"/>
          <w:sz w:val="24"/>
          <w:szCs w:val="24"/>
        </w:rPr>
      </w:pPr>
      <w:r w:rsidRPr="002D325A">
        <w:rPr>
          <w:rFonts w:ascii="Times New Roman" w:hAnsi="Times New Roman" w:cs="Times New Roman"/>
          <w:sz w:val="24"/>
          <w:szCs w:val="24"/>
        </w:rPr>
        <w:t>Analyze the following scenario:</w:t>
      </w:r>
    </w:p>
    <w:p w14:paraId="7C73F848" w14:textId="77777777" w:rsidR="00CA45B8" w:rsidRPr="00CA45B8" w:rsidRDefault="00CA45B8" w:rsidP="009F49FF">
      <w:pPr>
        <w:pStyle w:val="ListParagraph"/>
        <w:jc w:val="both"/>
        <w:rPr>
          <w:rFonts w:ascii="Times New Roman" w:hAnsi="Times New Roman" w:cs="Times New Roman"/>
          <w:sz w:val="24"/>
          <w:szCs w:val="24"/>
        </w:rPr>
      </w:pPr>
    </w:p>
    <w:p w14:paraId="470CAAF1" w14:textId="6F7AD5F5" w:rsidR="002D325A" w:rsidRPr="00CA45B8" w:rsidRDefault="00000000" w:rsidP="009F49FF">
      <w:pPr>
        <w:spacing w:line="360" w:lineRule="auto"/>
        <w:ind w:left="720"/>
        <w:jc w:val="both"/>
        <w:rPr>
          <w:rFonts w:ascii="Times New Roman" w:hAnsi="Times New Roman" w:cs="Times New Roman"/>
          <w:sz w:val="24"/>
          <w:szCs w:val="24"/>
        </w:rPr>
      </w:pPr>
      <w:r w:rsidRPr="00CA45B8">
        <w:rPr>
          <w:rFonts w:ascii="Times New Roman" w:hAnsi="Times New Roman" w:cs="Times New Roman"/>
          <w:sz w:val="24"/>
          <w:szCs w:val="24"/>
        </w:rPr>
        <w:t>A mobile banking app is expected to handle up to 1,000 concurrent users with a response time of less than 2 seconds for any operation.</w:t>
      </w:r>
    </w:p>
    <w:p w14:paraId="3DE036D9" w14:textId="77777777" w:rsidR="002D325A" w:rsidRDefault="00000000" w:rsidP="009F49FF">
      <w:pPr>
        <w:pStyle w:val="ListParagraph"/>
        <w:numPr>
          <w:ilvl w:val="1"/>
          <w:numId w:val="10"/>
        </w:numPr>
        <w:spacing w:line="360" w:lineRule="auto"/>
        <w:jc w:val="both"/>
        <w:rPr>
          <w:rFonts w:ascii="Times New Roman" w:hAnsi="Times New Roman" w:cs="Times New Roman"/>
          <w:sz w:val="24"/>
          <w:szCs w:val="24"/>
        </w:rPr>
      </w:pPr>
      <w:r w:rsidRPr="002D325A">
        <w:rPr>
          <w:rFonts w:ascii="Times New Roman" w:hAnsi="Times New Roman" w:cs="Times New Roman"/>
          <w:sz w:val="24"/>
          <w:szCs w:val="24"/>
        </w:rPr>
        <w:t>Identify and categorize the functional and non-functional requirements in the scenario. (6 marks)</w:t>
      </w:r>
    </w:p>
    <w:p w14:paraId="34D77123" w14:textId="77777777" w:rsidR="005C4124" w:rsidRDefault="00000000" w:rsidP="009F49FF">
      <w:pPr>
        <w:pStyle w:val="ListParagraph"/>
        <w:numPr>
          <w:ilvl w:val="1"/>
          <w:numId w:val="10"/>
        </w:numPr>
        <w:spacing w:line="360" w:lineRule="auto"/>
        <w:jc w:val="both"/>
        <w:rPr>
          <w:rFonts w:ascii="Times New Roman" w:hAnsi="Times New Roman" w:cs="Times New Roman"/>
          <w:sz w:val="24"/>
          <w:szCs w:val="24"/>
        </w:rPr>
      </w:pPr>
      <w:r w:rsidRPr="002D325A">
        <w:rPr>
          <w:rFonts w:ascii="Times New Roman" w:hAnsi="Times New Roman" w:cs="Times New Roman"/>
          <w:sz w:val="24"/>
          <w:szCs w:val="24"/>
        </w:rPr>
        <w:t>Explain how non-functional requirements can impact the usability and performance of the app. (4 marks)</w:t>
      </w:r>
    </w:p>
    <w:p w14:paraId="3C644212" w14:textId="77777777" w:rsidR="00F30D9F" w:rsidRDefault="00000000" w:rsidP="009F49FF">
      <w:pPr>
        <w:pStyle w:val="ListParagraph"/>
        <w:numPr>
          <w:ilvl w:val="0"/>
          <w:numId w:val="10"/>
        </w:numPr>
        <w:spacing w:line="360" w:lineRule="auto"/>
        <w:jc w:val="both"/>
        <w:rPr>
          <w:rFonts w:ascii="Times New Roman" w:hAnsi="Times New Roman" w:cs="Times New Roman"/>
          <w:sz w:val="24"/>
          <w:szCs w:val="24"/>
        </w:rPr>
      </w:pPr>
      <w:r w:rsidRPr="005C4124">
        <w:rPr>
          <w:rFonts w:ascii="Times New Roman" w:hAnsi="Times New Roman" w:cs="Times New Roman"/>
          <w:sz w:val="24"/>
          <w:szCs w:val="24"/>
        </w:rPr>
        <w:lastRenderedPageBreak/>
        <w:t>Given the requirements for an online learning platform, propose a suitable documentation format (e.g., Use Case Diagrams, User Stories, or Software Requirements Specification) for each of the following requirements:</w:t>
      </w:r>
    </w:p>
    <w:p w14:paraId="4863F4BC" w14:textId="77777777" w:rsidR="002F5A2A" w:rsidRDefault="002F5A2A" w:rsidP="002F5A2A">
      <w:pPr>
        <w:pStyle w:val="ListParagraph"/>
        <w:spacing w:line="360" w:lineRule="auto"/>
        <w:jc w:val="both"/>
        <w:rPr>
          <w:rFonts w:ascii="Times New Roman" w:hAnsi="Times New Roman" w:cs="Times New Roman"/>
          <w:sz w:val="24"/>
          <w:szCs w:val="24"/>
        </w:rPr>
      </w:pPr>
    </w:p>
    <w:p w14:paraId="2CB0C620" w14:textId="77777777" w:rsidR="00F30D9F" w:rsidRDefault="00000000" w:rsidP="002F5A2A">
      <w:pPr>
        <w:pStyle w:val="ListParagraph"/>
        <w:numPr>
          <w:ilvl w:val="2"/>
          <w:numId w:val="11"/>
        </w:numPr>
        <w:spacing w:line="360" w:lineRule="auto"/>
        <w:jc w:val="both"/>
        <w:rPr>
          <w:rFonts w:ascii="Times New Roman" w:hAnsi="Times New Roman" w:cs="Times New Roman"/>
          <w:sz w:val="24"/>
          <w:szCs w:val="24"/>
        </w:rPr>
      </w:pPr>
      <w:r w:rsidRPr="005C4124">
        <w:rPr>
          <w:rFonts w:ascii="Times New Roman" w:hAnsi="Times New Roman" w:cs="Times New Roman"/>
          <w:sz w:val="24"/>
          <w:szCs w:val="24"/>
        </w:rPr>
        <w:t>Allowing students to view recorded lectures.</w:t>
      </w:r>
    </w:p>
    <w:p w14:paraId="3AE2605D" w14:textId="1952CFF7" w:rsidR="002F5A2A" w:rsidRPr="002F5A2A" w:rsidRDefault="00000000" w:rsidP="002F5A2A">
      <w:pPr>
        <w:pStyle w:val="ListParagraph"/>
        <w:numPr>
          <w:ilvl w:val="2"/>
          <w:numId w:val="11"/>
        </w:numPr>
        <w:spacing w:line="360" w:lineRule="auto"/>
        <w:jc w:val="both"/>
        <w:rPr>
          <w:rFonts w:ascii="Times New Roman" w:hAnsi="Times New Roman" w:cs="Times New Roman"/>
          <w:sz w:val="24"/>
          <w:szCs w:val="24"/>
        </w:rPr>
      </w:pPr>
      <w:r w:rsidRPr="005C4124">
        <w:rPr>
          <w:rFonts w:ascii="Times New Roman" w:hAnsi="Times New Roman" w:cs="Times New Roman"/>
          <w:sz w:val="24"/>
          <w:szCs w:val="24"/>
        </w:rPr>
        <w:t>Supporting up to 500 concurrent users with minimal lag.</w:t>
      </w:r>
      <w:r w:rsidR="002F5A2A">
        <w:rPr>
          <w:rFonts w:ascii="Times New Roman" w:hAnsi="Times New Roman" w:cs="Times New Roman"/>
          <w:sz w:val="24"/>
          <w:szCs w:val="24"/>
        </w:rPr>
        <w:br/>
      </w:r>
    </w:p>
    <w:p w14:paraId="18945989" w14:textId="77777777" w:rsidR="005C4124" w:rsidRDefault="00000000" w:rsidP="009F49FF">
      <w:pPr>
        <w:pStyle w:val="ListParagraph"/>
        <w:numPr>
          <w:ilvl w:val="1"/>
          <w:numId w:val="10"/>
        </w:numPr>
        <w:spacing w:line="360" w:lineRule="auto"/>
        <w:jc w:val="both"/>
        <w:rPr>
          <w:rFonts w:ascii="Times New Roman" w:hAnsi="Times New Roman" w:cs="Times New Roman"/>
          <w:sz w:val="24"/>
          <w:szCs w:val="24"/>
        </w:rPr>
      </w:pPr>
      <w:r w:rsidRPr="005C4124">
        <w:rPr>
          <w:rFonts w:ascii="Times New Roman" w:hAnsi="Times New Roman" w:cs="Times New Roman"/>
          <w:sz w:val="24"/>
          <w:szCs w:val="24"/>
        </w:rPr>
        <w:t>Justify why the chosen format is suitable for each requirement. (6 marks)</w:t>
      </w:r>
    </w:p>
    <w:p w14:paraId="11018CE8" w14:textId="00CB76AC" w:rsidR="00460B2F" w:rsidRPr="005C4124" w:rsidRDefault="00000000" w:rsidP="009F49FF">
      <w:pPr>
        <w:pStyle w:val="ListParagraph"/>
        <w:numPr>
          <w:ilvl w:val="1"/>
          <w:numId w:val="10"/>
        </w:numPr>
        <w:spacing w:line="360" w:lineRule="auto"/>
        <w:jc w:val="both"/>
        <w:rPr>
          <w:rFonts w:ascii="Times New Roman" w:hAnsi="Times New Roman" w:cs="Times New Roman"/>
          <w:sz w:val="24"/>
          <w:szCs w:val="24"/>
        </w:rPr>
      </w:pPr>
      <w:r w:rsidRPr="005C4124">
        <w:rPr>
          <w:rFonts w:ascii="Times New Roman" w:hAnsi="Times New Roman" w:cs="Times New Roman"/>
          <w:sz w:val="24"/>
          <w:szCs w:val="24"/>
        </w:rPr>
        <w:t>Create an example of one of the chosen formats for the given requirements. (4 marks)</w:t>
      </w:r>
    </w:p>
    <w:sectPr w:rsidR="00460B2F" w:rsidRPr="005C41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76817"/>
    <w:multiLevelType w:val="hybridMultilevel"/>
    <w:tmpl w:val="DFA0A2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8E669D4"/>
    <w:multiLevelType w:val="hybridMultilevel"/>
    <w:tmpl w:val="C9F2F4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8332153">
    <w:abstractNumId w:val="8"/>
  </w:num>
  <w:num w:numId="2" w16cid:durableId="2001883209">
    <w:abstractNumId w:val="6"/>
  </w:num>
  <w:num w:numId="3" w16cid:durableId="1849129784">
    <w:abstractNumId w:val="5"/>
  </w:num>
  <w:num w:numId="4" w16cid:durableId="1385833205">
    <w:abstractNumId w:val="4"/>
  </w:num>
  <w:num w:numId="5" w16cid:durableId="543638383">
    <w:abstractNumId w:val="7"/>
  </w:num>
  <w:num w:numId="6" w16cid:durableId="1930656601">
    <w:abstractNumId w:val="3"/>
  </w:num>
  <w:num w:numId="7" w16cid:durableId="1295404731">
    <w:abstractNumId w:val="2"/>
  </w:num>
  <w:num w:numId="8" w16cid:durableId="777406545">
    <w:abstractNumId w:val="1"/>
  </w:num>
  <w:num w:numId="9" w16cid:durableId="1231311714">
    <w:abstractNumId w:val="0"/>
  </w:num>
  <w:num w:numId="10" w16cid:durableId="447240086">
    <w:abstractNumId w:val="9"/>
  </w:num>
  <w:num w:numId="11" w16cid:durableId="10381652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5C9"/>
    <w:rsid w:val="001A1921"/>
    <w:rsid w:val="002557AC"/>
    <w:rsid w:val="0029639D"/>
    <w:rsid w:val="002D325A"/>
    <w:rsid w:val="002F5A2A"/>
    <w:rsid w:val="00326F90"/>
    <w:rsid w:val="00333FA2"/>
    <w:rsid w:val="00401428"/>
    <w:rsid w:val="00460B2F"/>
    <w:rsid w:val="0050669C"/>
    <w:rsid w:val="005373F3"/>
    <w:rsid w:val="005405E2"/>
    <w:rsid w:val="0055748A"/>
    <w:rsid w:val="005C4124"/>
    <w:rsid w:val="006A4420"/>
    <w:rsid w:val="006D194E"/>
    <w:rsid w:val="006D71EF"/>
    <w:rsid w:val="00822A89"/>
    <w:rsid w:val="008514C5"/>
    <w:rsid w:val="009349D6"/>
    <w:rsid w:val="009F2604"/>
    <w:rsid w:val="009F49FF"/>
    <w:rsid w:val="00A1128A"/>
    <w:rsid w:val="00A95429"/>
    <w:rsid w:val="00AA1D8D"/>
    <w:rsid w:val="00B1340D"/>
    <w:rsid w:val="00B47730"/>
    <w:rsid w:val="00C468C7"/>
    <w:rsid w:val="00CA45B8"/>
    <w:rsid w:val="00CA62F8"/>
    <w:rsid w:val="00CB0664"/>
    <w:rsid w:val="00CD45A8"/>
    <w:rsid w:val="00E556EC"/>
    <w:rsid w:val="00ED2853"/>
    <w:rsid w:val="00EF79B8"/>
    <w:rsid w:val="00F14C88"/>
    <w:rsid w:val="00F30D9F"/>
    <w:rsid w:val="00F4155A"/>
    <w:rsid w:val="00FC693F"/>
    <w:rsid w:val="00FF62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7C71B"/>
  <w14:defaultImageDpi w14:val="300"/>
  <w15:docId w15:val="{3A334E49-6886-604C-BA13-2B61CF89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Izrulfizal Saufihamizal Bin Ibrahim</cp:lastModifiedBy>
  <cp:revision>59</cp:revision>
  <dcterms:created xsi:type="dcterms:W3CDTF">2013-12-23T23:15:00Z</dcterms:created>
  <dcterms:modified xsi:type="dcterms:W3CDTF">2025-01-24T00:50:00Z</dcterms:modified>
  <cp:category/>
</cp:coreProperties>
</file>